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Ho ten: Nguyen Van Duc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Nam sinh: 2000   Gioi tinh: nam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Que quan: xa Dien Chau, huyen Dien Chau, Nghe An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Sdt: 037 246 8159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Hoc van: tot nghiep THPT nam 2018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Kinh nghiem: 05/2018 - 05/2021 lam phu bep nha hang o Ha Noi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Tieng Nhat: chua hoc, muon hoc tai trung tam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Nguyen vong: di Nhat lam ho ly, can ky tuc xa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