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Trần Thị Bích – sinh năm 2004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SĐT 0909 876 123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Em muốn đi đơn điều dưỡng Nhật, nhờ trung tâm tư vấn giúp em ạ.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