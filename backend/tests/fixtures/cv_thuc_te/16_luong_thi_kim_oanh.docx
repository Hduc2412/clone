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" w:hAnsi="Arial" w:eastAsia="Arial"/>
          <w:b/>
          <w:color w:val="1F4E79"/>
          <w:sz w:val="40"/>
        </w:rPr>
        <w:t>LƯƠNG THỊ KIM OANH</w:t>
      </w:r>
    </w:p>
    <w:p>
      <w:pPr>
        <w:spacing w:after="120" w:before="0"/>
      </w:pPr>
      <w:r>
        <w:rPr>
          <w:rFonts w:ascii="Arial" w:hAnsi="Arial" w:eastAsia="Arial"/>
          <w:b w:val="0"/>
          <w:color w:val="595959"/>
          <w:sz w:val="24"/>
        </w:rPr>
        <w:t>Điều dưỡng</w:t>
      </w:r>
    </w:p>
    <w:p>
      <w:pPr>
        <w:spacing w:after="0" w:before="0"/>
      </w:pPr>
      <w:r>
        <w:rPr>
          <w:rFonts w:ascii="Arial" w:hAnsi="Arial" w:eastAsia="Arial"/>
          <w:b w:val="0"/>
          <w:sz w:val="21"/>
        </w:rPr>
        <w:t>SN: 15.08.2003 (23 tuổi)</w:t>
      </w:r>
    </w:p>
    <w:p>
      <w:pPr>
        <w:spacing w:after="0" w:before="0"/>
      </w:pPr>
      <w:r>
        <w:rPr>
          <w:rFonts w:ascii="Arial" w:hAnsi="Arial" w:eastAsia="Arial"/>
          <w:b w:val="0"/>
          <w:sz w:val="21"/>
        </w:rPr>
        <w:t>Giới tính: Nữ</w:t>
      </w:r>
    </w:p>
    <w:p>
      <w:pPr>
        <w:spacing w:after="0" w:before="0"/>
      </w:pPr>
      <w:r>
        <w:rPr>
          <w:rFonts w:ascii="Arial" w:hAnsi="Arial" w:eastAsia="Arial"/>
          <w:b w:val="0"/>
          <w:sz w:val="21"/>
        </w:rPr>
        <w:t>Điện thoại: 033.579.2468</w:t>
      </w:r>
    </w:p>
    <w:p>
      <w:pPr>
        <w:spacing w:after="0" w:before="0"/>
      </w:pPr>
      <w:r>
        <w:rPr>
          <w:rFonts w:ascii="Arial" w:hAnsi="Arial" w:eastAsia="Arial"/>
          <w:b w:val="0"/>
          <w:sz w:val="21"/>
        </w:rPr>
        <w:t>Địa chỉ: Huyện Cẩm Giàng, Hải Dương</w:t>
      </w:r>
    </w:p>
    <w:p>
      <w:pPr>
        <w:spacing w:after="0" w:before="0"/>
      </w:pPr>
      <w:r>
        <w:rPr>
          <w:rFonts w:ascii="Arial" w:hAnsi="Arial" w:eastAsia="Arial"/>
          <w:b w:val="0"/>
          <w:sz w:val="21"/>
        </w:rPr>
      </w:r>
    </w:p>
    <w:p>
      <w:pPr>
        <w:spacing w:after="40" w:before="0"/>
      </w:pPr>
      <w:r>
        <w:rPr>
          <w:rFonts w:ascii="Arial" w:hAnsi="Arial" w:eastAsia="Arial"/>
          <w:b/>
          <w:color w:val="1F4E79"/>
          <w:sz w:val="24"/>
        </w:rPr>
        <w:t>HỌC VẤN</w:t>
      </w:r>
    </w:p>
    <w:p>
      <w:pPr>
        <w:spacing w:after="20" w:before="0"/>
      </w:pPr>
      <w:r>
        <w:rPr>
          <w:rFonts w:ascii="Arial" w:hAnsi="Arial" w:eastAsia="Arial"/>
          <w:b w:val="0"/>
          <w:sz w:val="21"/>
        </w:rPr>
        <w:t>Cao đẳng Điều dưỡng – Trường Cao đẳng Y tế Hà Nội (2021 – 2024)</w:t>
      </w:r>
    </w:p>
    <w:p>
      <w:pPr>
        <w:spacing w:after="0" w:before="0"/>
      </w:pPr>
      <w:r>
        <w:rPr>
          <w:rFonts w:ascii="Arial" w:hAnsi="Arial" w:eastAsia="Arial"/>
          <w:b w:val="0"/>
          <w:sz w:val="21"/>
        </w:rPr>
      </w:r>
    </w:p>
    <w:p>
      <w:pPr>
        <w:spacing w:after="40" w:before="0"/>
      </w:pPr>
      <w:r>
        <w:rPr>
          <w:rFonts w:ascii="Arial" w:hAnsi="Arial" w:eastAsia="Arial"/>
          <w:b/>
          <w:color w:val="1F4E79"/>
          <w:sz w:val="24"/>
        </w:rPr>
        <w:t>TIẾNG NHẬT</w:t>
      </w:r>
    </w:p>
    <w:p>
      <w:pPr>
        <w:spacing w:after="20" w:before="0"/>
      </w:pPr>
      <w:r>
        <w:rPr>
          <w:rFonts w:ascii="Arial" w:hAnsi="Arial" w:eastAsia="Arial"/>
          <w:b w:val="0"/>
          <w:sz w:val="21"/>
        </w:rPr>
        <w:t>Đã có chứng chỉ JLPT N4 (07/2025)</w:t>
      </w:r>
    </w:p>
    <w:p>
      <w:pPr>
        <w:spacing w:after="0" w:before="0"/>
      </w:pPr>
      <w:r>
        <w:rPr>
          <w:rFonts w:ascii="Arial" w:hAnsi="Arial" w:eastAsia="Arial"/>
          <w:b w:val="0"/>
          <w:sz w:val="21"/>
        </w:rPr>
      </w:r>
    </w:p>
    <w:p>
      <w:pPr>
        <w:spacing w:after="40" w:before="0"/>
      </w:pPr>
      <w:r>
        <w:rPr>
          <w:rFonts w:ascii="Arial" w:hAnsi="Arial" w:eastAsia="Arial"/>
          <w:b/>
          <w:color w:val="1F4E79"/>
          <w:sz w:val="24"/>
        </w:rPr>
        <w:t>KINH NGHIỆM</w:t>
      </w:r>
    </w:p>
    <w:p>
      <w:pPr>
        <w:spacing w:after="20" w:before="0"/>
      </w:pPr>
      <w:r>
        <w:rPr>
          <w:rFonts w:ascii="Arial" w:hAnsi="Arial" w:eastAsia="Arial"/>
          <w:b w:val="0"/>
          <w:sz w:val="21"/>
        </w:rPr>
        <w:t>Chưa đi làm, đã thực tập 2 tháng tại Bệnh viện Bạch Mai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