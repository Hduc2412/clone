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HỒ SƠ XIN ĐI NHẬT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Họ tên: Mai Thị Thu    NS: 2004    Nữ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ĐT: 0399 123 456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Học vấn: hết lớp 12 (THPT Kim Sơn A, 2022)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TĐ tiếng nhật: n4 (thi tháng 12/2025)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Kn: chưa đi làm. 2 năm ở nhà chăm sóc bà nội bị tai biến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Ng/vọng: đi Nhật làm hộ lý, viện dưỡng lão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