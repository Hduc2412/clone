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LÊ THỊ HOA</w:t>
      </w:r>
    </w:p>
    <w:p>
      <w:r>
        <w:rPr>
          <w:sz w:val="22"/>
        </w:rPr>
        <w:t>Hồ sơ xin việc</w:t>
      </w:r>
    </w:p>
    <w:p>
      <w:r>
        <w:t>Năm sinh: 2007</w:t>
      </w:r>
    </w:p>
    <w:p>
      <w:r>
        <w:t>Giới tính: Nữ</w:t>
      </w:r>
    </w:p>
    <w:p>
      <w:r>
        <w:t>Số điện thoại: 0356 789 012</w:t>
      </w:r>
    </w:p>
    <w:p>
      <w:r>
        <w:t>Địa chỉ: huyện Yên Thành, tỉnh Nghệ An</w:t>
      </w:r>
    </w:p>
    <w:p>
      <w:r>
        <w:rPr>
          <w:b/>
          <w:sz w:val="24"/>
        </w:rPr>
        <w:t>TRÌNH ĐỘ HỌC VẤN</w:t>
      </w:r>
    </w:p>
    <w:p>
      <w:pPr>
        <w:pStyle w:val="ListBullet"/>
      </w:pPr>
      <w:r>
        <w:t>2022 - 2025: Trung cấp Y tế Nghệ An, ngành Điều dưỡng</w:t>
      </w:r>
    </w:p>
    <w:p>
      <w:r>
        <w:rPr>
          <w:b/>
          <w:sz w:val="24"/>
        </w:rPr>
        <w:t>NGOẠI NGỮ</w:t>
      </w:r>
    </w:p>
    <w:p>
      <w:pPr>
        <w:pStyle w:val="ListBullet"/>
      </w:pPr>
      <w:r>
        <w:t>Tiếng Nhật: chưa học.</w:t>
      </w:r>
    </w:p>
    <w:p>
      <w:pPr>
        <w:pStyle w:val="ListBullet"/>
      </w:pPr>
      <w:r>
        <w:t>Mong muốn được đào tạo tiếng Nhật trước khi xuất cảnh.</w:t>
      </w:r>
    </w:p>
    <w:p>
      <w:r>
        <w:rPr>
          <w:b/>
          <w:sz w:val="24"/>
        </w:rPr>
        <w:t>KINH NGHIỆM</w:t>
      </w:r>
    </w:p>
    <w:p>
      <w:pPr>
        <w:pStyle w:val="ListBullet"/>
      </w:pPr>
      <w:r>
        <w:t>Chưa đi làm.</w:t>
      </w:r>
    </w:p>
    <w:p>
      <w:r>
        <w:rPr>
          <w:b/>
          <w:sz w:val="24"/>
        </w:rPr>
        <w:t>NGUYỆN VỌNG</w:t>
      </w:r>
    </w:p>
    <w:p>
      <w:pPr>
        <w:pStyle w:val="ListBullet"/>
      </w:pPr>
      <w:r>
        <w:t>Đi Nhật Bản theo diện thực tập sinh ngành chăm sóc.</w:t>
      </w:r>
    </w:p>
    <w:p>
      <w:pPr>
        <w:pStyle w:val="ListBullet"/>
      </w:pPr>
      <w:r>
        <w:t>Không yêu cầu khu vực cụ thể, ưu tiên nơi chi phí thấp.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